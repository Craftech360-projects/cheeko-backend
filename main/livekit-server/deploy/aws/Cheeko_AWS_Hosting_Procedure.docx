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Cheeko Agent AWS Hosting Procedure (ECS Fargate)</w:t>
      </w:r>
    </w:p>
    <w:p/>
    <w:p>
      <w:r>
        <w:t xml:space="preserve">Last updated: 2026-05-12  </w:t>
      </w:r>
    </w:p>
    <w:p>
      <w:r>
        <w:t xml:space="preserve">Region: `ap-south-2`  </w:t>
      </w:r>
    </w:p>
    <w:p>
      <w:r>
        <w:t>Service: `cheeko-agent-service`</w:t>
      </w:r>
    </w:p>
    <w:p/>
    <w:p>
      <w:pPr>
        <w:pStyle w:val="Heading2"/>
      </w:pPr>
      <w:r>
        <w:t>1) Scope</w:t>
      </w:r>
    </w:p>
    <w:p/>
    <w:p>
      <w:r>
        <w:t>This runbook explains how to deploy, update, verify, and troubleshoot the Cheeko LiveKit worker on AWS ECS Fargate using scripts in `deploy/aws/cheeko-agent`.</w:t>
      </w:r>
    </w:p>
    <w:p/>
    <w:p>
      <w:pPr>
        <w:pStyle w:val="Heading2"/>
      </w:pPr>
      <w:r>
        <w:t>2) Deployment Architecture</w:t>
      </w:r>
    </w:p>
    <w:p/>
    <w:p>
      <w:pPr>
        <w:pStyle w:val="ListBullet"/>
      </w:pPr>
      <w:r>
        <w:t>ECR image repository: `cheeko-agent`</w:t>
      </w:r>
    </w:p>
    <w:p>
      <w:pPr>
        <w:pStyle w:val="ListBullet"/>
      </w:pPr>
      <w:r>
        <w:t>ECS cluster: `cheeko-agents-cluster`</w:t>
      </w:r>
    </w:p>
    <w:p>
      <w:pPr>
        <w:pStyle w:val="ListBullet"/>
      </w:pPr>
      <w:r>
        <w:t>ECS service: `cheeko-agent-service`</w:t>
      </w:r>
    </w:p>
    <w:p>
      <w:pPr>
        <w:pStyle w:val="ListBullet"/>
      </w:pPr>
      <w:r>
        <w:t>Task family: `cheeko-agent`</w:t>
      </w:r>
    </w:p>
    <w:p>
      <w:pPr>
        <w:pStyle w:val="ListBullet"/>
      </w:pPr>
      <w:r>
        <w:t>CloudWatch log group: `/ecs/cheeko-agent`</w:t>
      </w:r>
    </w:p>
    <w:p>
      <w:pPr>
        <w:pStyle w:val="ListBullet"/>
      </w:pPr>
      <w:r>
        <w:t>Secrets Manager prefix: `prod/cheeko`</w:t>
      </w:r>
    </w:p>
    <w:p/>
    <w:p>
      <w:pPr>
        <w:pStyle w:val="Heading2"/>
      </w:pPr>
      <w:r>
        <w:t>3) Prerequisites</w:t>
      </w:r>
    </w:p>
    <w:p/>
    <w:p>
      <w:pPr>
        <w:pStyle w:val="Heading3"/>
      </w:pPr>
      <w:r>
        <w:t>3.1 Local</w:t>
      </w:r>
    </w:p>
    <w:p/>
    <w:p>
      <w:pPr>
        <w:pStyle w:val="ListBullet"/>
      </w:pPr>
      <w:r>
        <w:t>AWS CLI v2 installed and configured</w:t>
      </w:r>
    </w:p>
    <w:p>
      <w:pPr>
        <w:pStyle w:val="ListBullet"/>
      </w:pPr>
      <w:r>
        <w:t>Docker Desktop installed and running</w:t>
      </w:r>
    </w:p>
    <w:p>
      <w:pPr>
        <w:pStyle w:val="ListBullet"/>
      </w:pPr>
      <w:r>
        <w:t>Access to this repo and PowerShell</w:t>
      </w:r>
    </w:p>
    <w:p/>
    <w:p>
      <w:pPr>
        <w:pStyle w:val="Heading3"/>
      </w:pPr>
      <w:r>
        <w:t>3.2 AWS</w:t>
      </w:r>
    </w:p>
    <w:p/>
    <w:p>
      <w:pPr>
        <w:pStyle w:val="ListBullet"/>
      </w:pPr>
      <w:r>
        <w:t>ECS cluster exists</w:t>
      </w:r>
    </w:p>
    <w:p>
      <w:pPr>
        <w:pStyle w:val="ListBullet"/>
      </w:pPr>
      <w:r>
        <w:t>Subnets and security group available</w:t>
      </w:r>
    </w:p>
    <w:p>
      <w:pPr>
        <w:pStyle w:val="ListBullet"/>
      </w:pPr>
      <w:r>
        <w:t>IAM roles exist:</w:t>
      </w:r>
    </w:p>
    <w:p>
      <w:r>
        <w:t xml:space="preserve">  - `ecsTaskExecutionRole` (with `AmazonECSTaskExecutionRolePolicy`)</w:t>
      </w:r>
    </w:p>
    <w:p>
      <w:r>
        <w:t xml:space="preserve">  - `cheekoAgentTaskRole`</w:t>
      </w:r>
    </w:p>
    <w:p/>
    <w:p>
      <w:pPr>
        <w:pStyle w:val="Heading3"/>
      </w:pPr>
      <w:r>
        <w:t>3.3 Required Secrets</w:t>
      </w:r>
    </w:p>
    <w:p/>
    <w:p>
      <w:r>
        <w:t>Create or maintain these in Secrets Manager:</w:t>
      </w:r>
    </w:p>
    <w:p/>
    <w:p>
      <w:pPr>
        <w:pStyle w:val="ListBullet"/>
      </w:pPr>
      <w:r>
        <w:t>`prod/cheeko/LIVEKIT_URL`</w:t>
      </w:r>
    </w:p>
    <w:p>
      <w:pPr>
        <w:pStyle w:val="ListBullet"/>
      </w:pPr>
      <w:r>
        <w:t>`prod/cheeko/LIVEKIT_API_KEY`</w:t>
      </w:r>
    </w:p>
    <w:p>
      <w:pPr>
        <w:pStyle w:val="ListBullet"/>
      </w:pPr>
      <w:r>
        <w:t>`prod/cheeko/LIVEKIT_API_SECRET`</w:t>
      </w:r>
    </w:p>
    <w:p>
      <w:pPr>
        <w:pStyle w:val="ListBullet"/>
      </w:pPr>
      <w:r>
        <w:t>`prod/cheeko/GOOGLE_API_KEY`</w:t>
      </w:r>
    </w:p>
    <w:p>
      <w:pPr>
        <w:pStyle w:val="ListBullet"/>
      </w:pPr>
      <w:r>
        <w:t>`prod/cheeko/GEMINI_REALTIME_MODEL`</w:t>
      </w:r>
    </w:p>
    <w:p>
      <w:pPr>
        <w:pStyle w:val="ListBullet"/>
      </w:pPr>
      <w:r>
        <w:t>`prod/cheeko/MANAGER_API_URL`</w:t>
      </w:r>
    </w:p>
    <w:p>
      <w:pPr>
        <w:pStyle w:val="ListBullet"/>
      </w:pPr>
      <w:r>
        <w:t>`prod/cheeko/MANAGER_API_SECRET`</w:t>
      </w:r>
    </w:p>
    <w:p>
      <w:pPr>
        <w:pStyle w:val="ListBullet"/>
      </w:pPr>
      <w:r>
        <w:t>`prod/cheeko/ELEVEN_API_KEY`</w:t>
      </w:r>
    </w:p>
    <w:p>
      <w:pPr>
        <w:pStyle w:val="ListBullet"/>
      </w:pPr>
      <w:r>
        <w:t>`prod/cheeko/ELEVENLABS_VOICE_ID`</w:t>
      </w:r>
    </w:p>
    <w:p>
      <w:pPr>
        <w:pStyle w:val="ListBullet"/>
      </w:pPr>
      <w:r>
        <w:t>`prod/cheeko/MEM0_API_KEY`</w:t>
      </w:r>
    </w:p>
    <w:p>
      <w:pPr>
        <w:pStyle w:val="ListBullet"/>
      </w:pPr>
      <w:r>
        <w:t>`prod/cheeko/QDRANT_URL`</w:t>
      </w:r>
    </w:p>
    <w:p>
      <w:pPr>
        <w:pStyle w:val="ListBullet"/>
      </w:pPr>
      <w:r>
        <w:t>`prod/cheeko/QDRANT_API_KEY`</w:t>
      </w:r>
    </w:p>
    <w:p/>
    <w:p>
      <w:pPr>
        <w:pStyle w:val="Heading3"/>
      </w:pPr>
      <w:r>
        <w:t>3.4 Gemini model mode (important)</w:t>
      </w:r>
    </w:p>
    <w:p/>
    <w:p>
      <w:pPr>
        <w:pStyle w:val="ListBullet"/>
      </w:pPr>
      <w:r>
        <w:t>Keep `GEMINI_REALTIME_MODEL` set to a non-`gemini-live-*` value (recommended: `gemini-2.5-flash-native-audio-latest`) for Gemini API mode.</w:t>
      </w:r>
    </w:p>
    <w:p>
      <w:pPr>
        <w:pStyle w:val="ListBullet"/>
      </w:pPr>
      <w:r>
        <w:t>`gemini-live-*` models are treated as Vertex-style models.</w:t>
      </w:r>
    </w:p>
    <w:p>
      <w:pPr>
        <w:pStyle w:val="ListBullet"/>
      </w:pPr>
      <w:r>
        <w:t>`GEMINI_USE_VERTEXAI=true` forces Vertex mode.</w:t>
      </w:r>
    </w:p>
    <w:p/>
    <w:p>
      <w:pPr>
        <w:pStyle w:val="Heading2"/>
      </w:pPr>
      <w:r>
        <w:t>4) First Deployment (One Command)</w:t>
      </w:r>
    </w:p>
    <w:p/>
    <w:p>
      <w:r>
        <w:t>Run from:</w:t>
      </w:r>
    </w:p>
    <w:p/>
    <w:p>
      <w:r>
        <w:t>`D:\cheeko-backend\main\livekit-server`</w:t>
      </w:r>
    </w:p>
    <w:p/>
    <w:p>
      <w:r>
        <w:rPr>
          <w:rFonts w:ascii="Consolas" w:hAnsi="Consolas" w:eastAsia="Consolas"/>
          <w:sz w:val="20"/>
        </w:rPr>
        <w:t>$Region = "ap-south-2"</w:t>
      </w:r>
    </w:p>
    <w:p>
      <w:r>
        <w:rPr>
          <w:rFonts w:ascii="Consolas" w:hAnsi="Consolas" w:eastAsia="Consolas"/>
          <w:sz w:val="20"/>
        </w:rPr>
        <w:t>$ClusterName = "cheeko-agents-cluster"</w:t>
      </w:r>
    </w:p>
    <w:p>
      <w:r>
        <w:rPr>
          <w:rFonts w:ascii="Consolas" w:hAnsi="Consolas" w:eastAsia="Consolas"/>
          <w:sz w:val="20"/>
        </w:rPr>
        <w:t>$ServiceName = "cheeko-agent-service"</w:t>
      </w:r>
    </w:p>
    <w:p>
      <w:r>
        <w:rPr>
          <w:rFonts w:ascii="Consolas" w:hAnsi="Consolas" w:eastAsia="Consolas"/>
          <w:sz w:val="20"/>
        </w:rPr>
        <w:t>$ExecutionRoleArn = "arn:aws:iam::&lt;account-id&gt;:role/ecsTaskExecutionRole"</w:t>
      </w:r>
    </w:p>
    <w:p>
      <w:r>
        <w:rPr>
          <w:rFonts w:ascii="Consolas" w:hAnsi="Consolas" w:eastAsia="Consolas"/>
          <w:sz w:val="20"/>
        </w:rPr>
        <w:t>$TaskRoleArn = "arn:aws:iam::&lt;account-id&gt;:role/cheekoAgentTaskRole"</w:t>
      </w:r>
    </w:p>
    <w:p>
      <w:r>
        <w:rPr>
          <w:rFonts w:ascii="Consolas" w:hAnsi="Consolas" w:eastAsia="Consolas"/>
          <w:sz w:val="20"/>
        </w:rPr>
        <w:t>$Subnets = @("subnet-xxxx","subnet-yyyy","subnet-zzzz")</w:t>
      </w:r>
    </w:p>
    <w:p>
      <w:r>
        <w:rPr>
          <w:rFonts w:ascii="Consolas" w:hAnsi="Consolas" w:eastAsia="Consolas"/>
          <w:sz w:val="20"/>
        </w:rPr>
        <w:t>$SecurityGroups = @("sg-xxxx")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.\deploy\aws\cheeko-agent\deploy-cheeko-agent.ps1 `</w:t>
      </w:r>
    </w:p>
    <w:p>
      <w:r>
        <w:rPr>
          <w:rFonts w:ascii="Consolas" w:hAnsi="Consolas" w:eastAsia="Consolas"/>
          <w:sz w:val="20"/>
        </w:rPr>
        <w:t xml:space="preserve">  -Region $Region `</w:t>
      </w:r>
    </w:p>
    <w:p>
      <w:r>
        <w:rPr>
          <w:rFonts w:ascii="Consolas" w:hAnsi="Consolas" w:eastAsia="Consolas"/>
          <w:sz w:val="20"/>
        </w:rPr>
        <w:t xml:space="preserve">  -ClusterName $ClusterName `</w:t>
      </w:r>
    </w:p>
    <w:p>
      <w:r>
        <w:rPr>
          <w:rFonts w:ascii="Consolas" w:hAnsi="Consolas" w:eastAsia="Consolas"/>
          <w:sz w:val="20"/>
        </w:rPr>
        <w:t xml:space="preserve">  -ServiceName $ServiceName `</w:t>
      </w:r>
    </w:p>
    <w:p>
      <w:r>
        <w:rPr>
          <w:rFonts w:ascii="Consolas" w:hAnsi="Consolas" w:eastAsia="Consolas"/>
          <w:sz w:val="20"/>
        </w:rPr>
        <w:t xml:space="preserve">  -ExecutionRoleArn $ExecutionRoleArn `</w:t>
      </w:r>
    </w:p>
    <w:p>
      <w:r>
        <w:rPr>
          <w:rFonts w:ascii="Consolas" w:hAnsi="Consolas" w:eastAsia="Consolas"/>
          <w:sz w:val="20"/>
        </w:rPr>
        <w:t xml:space="preserve">  -TaskRoleArn $TaskRoleArn `</w:t>
      </w:r>
    </w:p>
    <w:p>
      <w:r>
        <w:rPr>
          <w:rFonts w:ascii="Consolas" w:hAnsi="Consolas" w:eastAsia="Consolas"/>
          <w:sz w:val="20"/>
        </w:rPr>
        <w:t xml:space="preserve">  -Subnets $Subnets `</w:t>
      </w:r>
    </w:p>
    <w:p>
      <w:r>
        <w:rPr>
          <w:rFonts w:ascii="Consolas" w:hAnsi="Consolas" w:eastAsia="Consolas"/>
          <w:sz w:val="20"/>
        </w:rPr>
        <w:t xml:space="preserve">  -SecurityGroups $SecurityGroups `</w:t>
      </w:r>
    </w:p>
    <w:p>
      <w:r>
        <w:rPr>
          <w:rFonts w:ascii="Consolas" w:hAnsi="Consolas" w:eastAsia="Consolas"/>
          <w:sz w:val="20"/>
        </w:rPr>
        <w:t xml:space="preserve">  -AssignPublicIp ENABLED `</w:t>
      </w:r>
    </w:p>
    <w:p>
      <w:r>
        <w:rPr>
          <w:rFonts w:ascii="Consolas" w:hAnsi="Consolas" w:eastAsia="Consolas"/>
          <w:sz w:val="20"/>
        </w:rPr>
        <w:t xml:space="preserve">  -RepositoryName "cheeko-agent" `</w:t>
      </w:r>
    </w:p>
    <w:p>
      <w:r>
        <w:rPr>
          <w:rFonts w:ascii="Consolas" w:hAnsi="Consolas" w:eastAsia="Consolas"/>
          <w:sz w:val="20"/>
        </w:rPr>
        <w:t xml:space="preserve">  -ImageTag "v1" `</w:t>
      </w:r>
    </w:p>
    <w:p>
      <w:r>
        <w:rPr>
          <w:rFonts w:ascii="Consolas" w:hAnsi="Consolas" w:eastAsia="Consolas"/>
          <w:sz w:val="20"/>
        </w:rPr>
        <w:t xml:space="preserve">  -SecretPrefix "prod/cheeko" `</w:t>
      </w:r>
    </w:p>
    <w:p>
      <w:r>
        <w:rPr>
          <w:rFonts w:ascii="Consolas" w:hAnsi="Consolas" w:eastAsia="Consolas"/>
          <w:sz w:val="20"/>
        </w:rPr>
        <w:t xml:space="preserve">  -DotEnvPath ".env" `</w:t>
      </w:r>
    </w:p>
    <w:p>
      <w:r>
        <w:rPr>
          <w:rFonts w:ascii="Consolas" w:hAnsi="Consolas" w:eastAsia="Consolas"/>
          <w:sz w:val="20"/>
        </w:rPr>
        <w:t xml:space="preserve">  -DesiredCount 1</w:t>
      </w:r>
    </w:p>
    <w:p/>
    <w:p>
      <w:r>
        <w:t>What this does:</w:t>
      </w:r>
    </w:p>
    <w:p/>
    <w:p>
      <w:r>
        <w:t>1. Builds Docker image and pushes to ECR</w:t>
      </w:r>
    </w:p>
    <w:p>
      <w:r>
        <w:t>2. Syncs `.env` keys to Secrets Manager</w:t>
      </w:r>
    </w:p>
    <w:p>
      <w:r>
        <w:t>3. Registers ECS task definition</w:t>
      </w:r>
    </w:p>
    <w:p>
      <w:r>
        <w:t>4. Creates/updates ECS service</w:t>
      </w:r>
    </w:p>
    <w:p/>
    <w:p>
      <w:pPr>
        <w:pStyle w:val="Heading2"/>
      </w:pPr>
      <w:r>
        <w:t>5) Safe Update Flow (Important)</w:t>
      </w:r>
    </w:p>
    <w:p/>
    <w:p>
      <w:r>
        <w:t>1. Update local `.env` first so deploy script does not push stale `localhost` values into AWS secrets.</w:t>
      </w:r>
    </w:p>
    <w:p>
      <w:r>
        <w:t>2. Deploy with a new image tag (`v2`, `v3`, ...).</w:t>
      </w:r>
    </w:p>
    <w:p>
      <w:r>
        <w:t>3. Wait for service stability.</w:t>
      </w:r>
    </w:p>
    <w:p>
      <w:r>
        <w:t>4. Verify logs and test one real job.</w:t>
      </w:r>
    </w:p>
    <w:p/>
    <w:p>
      <w:pPr>
        <w:pStyle w:val="Heading2"/>
      </w:pPr>
      <w:r>
        <w:t>6) Verification Commands</w:t>
      </w:r>
    </w:p>
    <w:p/>
    <w:p>
      <w:r>
        <w:rPr>
          <w:rFonts w:ascii="Consolas" w:hAnsi="Consolas" w:eastAsia="Consolas"/>
          <w:sz w:val="20"/>
        </w:rPr>
        <w:t>aws ecs wait services-stable --region ap-south-2 --cluster cheeko-agents-cluster --services cheeko-agent-service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aws ecs describe-services --region ap-south-2 --cluster cheeko-agents-cluster --services cheeko-agent-service --query "services[0].{taskDef:taskDefinition,desired:desiredCount,running:runningCount,pending:pendingCount}" --output json</w:t>
      </w:r>
    </w:p>
    <w:p/>
    <w:p>
      <w:r>
        <w:t>Expected healthy state:</w:t>
      </w:r>
    </w:p>
    <w:p/>
    <w:p>
      <w:pPr>
        <w:pStyle w:val="ListBullet"/>
      </w:pPr>
      <w:r>
        <w:t>`desired=1`</w:t>
      </w:r>
    </w:p>
    <w:p>
      <w:pPr>
        <w:pStyle w:val="ListBullet"/>
      </w:pPr>
      <w:r>
        <w:t>`running=1`</w:t>
      </w:r>
    </w:p>
    <w:p>
      <w:pPr>
        <w:pStyle w:val="ListBullet"/>
      </w:pPr>
      <w:r>
        <w:t>`pending=0`</w:t>
      </w:r>
    </w:p>
    <w:p/>
    <w:p>
      <w:pPr>
        <w:pStyle w:val="Heading2"/>
      </w:pPr>
      <w:r>
        <w:t>7) Operations</w:t>
      </w:r>
    </w:p>
    <w:p/>
    <w:p>
      <w:pPr>
        <w:pStyle w:val="Heading3"/>
      </w:pPr>
      <w:r>
        <w:t>7.1 Force new deployment without rebuild</w:t>
      </w:r>
    </w:p>
    <w:p/>
    <w:p>
      <w:r>
        <w:rPr>
          <w:rFonts w:ascii="Consolas" w:hAnsi="Consolas" w:eastAsia="Consolas"/>
          <w:sz w:val="20"/>
        </w:rPr>
        <w:t>aws ecs update-service --region ap-south-2 --cluster cheeko-agents-cluster --service cheeko-agent-service --force-new-deployment</w:t>
      </w:r>
    </w:p>
    <w:p/>
    <w:p>
      <w:pPr>
        <w:pStyle w:val="Heading3"/>
      </w:pPr>
      <w:r>
        <w:t>7.2 Update one secret and restart service</w:t>
      </w:r>
    </w:p>
    <w:p/>
    <w:p>
      <w:r>
        <w:rPr>
          <w:rFonts w:ascii="Consolas" w:hAnsi="Consolas" w:eastAsia="Consolas"/>
          <w:sz w:val="20"/>
        </w:rPr>
        <w:t>aws secretsmanager update-secret --region ap-south-2 --secret-id prod/cheeko/MANAGER_API_URL --secret-string "http://157.245.108.139:8002/toy"</w:t>
      </w:r>
    </w:p>
    <w:p>
      <w:r>
        <w:rPr>
          <w:rFonts w:ascii="Consolas" w:hAnsi="Consolas" w:eastAsia="Consolas"/>
          <w:sz w:val="20"/>
        </w:rPr>
        <w:t>aws ecs update-service --region ap-south-2 --cluster cheeko-agents-cluster --service cheeko-agent-service --force-new-deployment</w:t>
      </w:r>
    </w:p>
    <w:p/>
    <w:p>
      <w:pPr>
        <w:pStyle w:val="Heading3"/>
      </w:pPr>
      <w:r>
        <w:t>7.3 Check current production secret values</w:t>
      </w:r>
    </w:p>
    <w:p/>
    <w:p>
      <w:r>
        <w:rPr>
          <w:rFonts w:ascii="Consolas" w:hAnsi="Consolas" w:eastAsia="Consolas"/>
          <w:sz w:val="20"/>
        </w:rPr>
        <w:t>aws secretsmanager get-secret-value --region ap-south-2 --secret-id prod/cheeko/LIVEKIT_URL --query SecretString --output text</w:t>
      </w:r>
    </w:p>
    <w:p>
      <w:r>
        <w:rPr>
          <w:rFonts w:ascii="Consolas" w:hAnsi="Consolas" w:eastAsia="Consolas"/>
          <w:sz w:val="20"/>
        </w:rPr>
        <w:t>aws secretsmanager get-secret-value --region ap-south-2 --secret-id prod/cheeko/LIVEKIT_API_KEY --query SecretString --output text</w:t>
      </w:r>
    </w:p>
    <w:p>
      <w:r>
        <w:rPr>
          <w:rFonts w:ascii="Consolas" w:hAnsi="Consolas" w:eastAsia="Consolas"/>
          <w:sz w:val="20"/>
        </w:rPr>
        <w:t>aws secretsmanager get-secret-value --region ap-south-2 --secret-id prod/cheeko/LIVEKIT_API_SECRET --query SecretString --output text</w:t>
      </w:r>
    </w:p>
    <w:p>
      <w:r>
        <w:rPr>
          <w:rFonts w:ascii="Consolas" w:hAnsi="Consolas" w:eastAsia="Consolas"/>
          <w:sz w:val="20"/>
        </w:rPr>
        <w:t>aws secretsmanager get-secret-value --region ap-south-2 --secret-id prod/cheeko/MANAGER_API_URL --query SecretString --output text</w:t>
      </w:r>
    </w:p>
    <w:p>
      <w:r>
        <w:rPr>
          <w:rFonts w:ascii="Consolas" w:hAnsi="Consolas" w:eastAsia="Consolas"/>
          <w:sz w:val="20"/>
        </w:rPr>
        <w:t>aws secretsmanager get-secret-value --region ap-south-2 --secret-id prod/cheeko/GEMINI_REALTIME_MODEL --query SecretString --output text</w:t>
      </w:r>
    </w:p>
    <w:p/>
    <w:p>
      <w:pPr>
        <w:pStyle w:val="Heading2"/>
      </w:pPr>
      <w:r>
        <w:t>8) Logs</w:t>
      </w:r>
    </w:p>
    <w:p/>
    <w:p>
      <w:r>
        <w:rPr>
          <w:rFonts w:ascii="Consolas" w:hAnsi="Consolas" w:eastAsia="Consolas"/>
          <w:sz w:val="20"/>
        </w:rPr>
        <w:t>aws logs describe-log-streams --region ap-south-2 --log-group-name /ecs/cheeko-agent --order-by LastEventTime --descending --max-items 5</w:t>
      </w:r>
    </w:p>
    <w:p>
      <w:r>
        <w:rPr>
          <w:rFonts w:ascii="Consolas" w:hAnsi="Consolas" w:eastAsia="Consolas"/>
          <w:sz w:val="20"/>
        </w:rPr>
        <w:t>aws logs tail /ecs/cheeko-agent --region ap-south-2 --since 30m</w:t>
      </w:r>
    </w:p>
    <w:p/>
    <w:p>
      <w:pPr>
        <w:pStyle w:val="Heading2"/>
      </w:pPr>
      <w:r>
        <w:t>9) Known Failure Modes and Fixes</w:t>
      </w:r>
    </w:p>
    <w:p/>
    <w:p>
      <w:pPr>
        <w:pStyle w:val="Heading3"/>
      </w:pPr>
      <w:r>
        <w:t>9.1 Old local credentials overwrite AWS</w:t>
      </w:r>
    </w:p>
    <w:p/>
    <w:p>
      <w:r>
        <w:t>Symptom:</w:t>
      </w:r>
    </w:p>
    <w:p/>
    <w:p>
      <w:pPr>
        <w:pStyle w:val="ListBullet"/>
      </w:pPr>
      <w:r>
        <w:t>Service starts with `ws://localhost:7880` or `127.0.0.1:8002`</w:t>
      </w:r>
    </w:p>
    <w:p/>
    <w:p>
      <w:r>
        <w:t>Cause:</w:t>
      </w:r>
    </w:p>
    <w:p/>
    <w:p>
      <w:pPr>
        <w:pStyle w:val="ListBullet"/>
      </w:pPr>
      <w:r>
        <w:t>Deploy script syncs from `.env` each run.</w:t>
      </w:r>
    </w:p>
    <w:p/>
    <w:p>
      <w:r>
        <w:t>Fix:</w:t>
      </w:r>
    </w:p>
    <w:p/>
    <w:p>
      <w:r>
        <w:t>1. Correct `.env`</w:t>
      </w:r>
    </w:p>
    <w:p>
      <w:r>
        <w:t>2. Re-run deploy script or update secrets manually</w:t>
      </w:r>
    </w:p>
    <w:p>
      <w:r>
        <w:t>3. Force new deployment</w:t>
      </w:r>
    </w:p>
    <w:p/>
    <w:p>
      <w:pPr>
        <w:pStyle w:val="Heading3"/>
      </w:pPr>
      <w:r>
        <w:t>9.2 Jinja prompt template parse error + child profile None crash</w:t>
      </w:r>
    </w:p>
    <w:p/>
    <w:p>
      <w:r>
        <w:t>Symptom:</w:t>
      </w:r>
    </w:p>
    <w:p/>
    <w:p>
      <w:pPr>
        <w:pStyle w:val="ListBullet"/>
      </w:pPr>
      <w:r>
        <w:t>`Jinja2 template error: tag name expected`</w:t>
      </w:r>
    </w:p>
    <w:p>
      <w:pPr>
        <w:pStyle w:val="ListBullet"/>
      </w:pPr>
      <w:r>
        <w:t>Then `AttributeError: 'NoneType' object has no attribute 'get'`</w:t>
      </w:r>
    </w:p>
    <w:p/>
    <w:p>
      <w:r>
        <w:t>Fix already applied:</w:t>
      </w:r>
    </w:p>
    <w:p/>
    <w:p>
      <w:pPr>
        <w:pStyle w:val="ListBullet"/>
      </w:pPr>
      <w:r>
        <w:t>Safe fallback rendering in `src/shared/entrypoint_utils.py`</w:t>
      </w:r>
    </w:p>
    <w:p/>
    <w:p>
      <w:pPr>
        <w:pStyle w:val="Heading3"/>
      </w:pPr>
      <w:r>
        <w:t>9.3 Vertex model selected but no Google ADC in ECS</w:t>
      </w:r>
    </w:p>
    <w:p/>
    <w:p>
      <w:r>
        <w:t>Symptom:</w:t>
      </w:r>
    </w:p>
    <w:p/>
    <w:p>
      <w:pPr>
        <w:pStyle w:val="ListBullet"/>
      </w:pPr>
      <w:r>
        <w:t>`google.auth.exceptions.DefaultCredentialsError`</w:t>
      </w:r>
    </w:p>
    <w:p/>
    <w:p>
      <w:r>
        <w:t>Cause:</w:t>
      </w:r>
    </w:p>
    <w:p/>
    <w:p>
      <w:pPr>
        <w:pStyle w:val="ListBullet"/>
      </w:pPr>
      <w:r>
        <w:t>Vertex model (`gemini-live-*`) requires ADC credentials in container.</w:t>
      </w:r>
    </w:p>
    <w:p/>
    <w:p>
      <w:r>
        <w:t>Fix already applied:</w:t>
      </w:r>
    </w:p>
    <w:p/>
    <w:p>
      <w:pPr>
        <w:pStyle w:val="ListBullet"/>
      </w:pPr>
      <w:r>
        <w:t>Worker fallback to Gemini API model when Vertex ADC/project env is missing.</w:t>
      </w:r>
    </w:p>
    <w:p/>
    <w:p>
      <w:pPr>
        <w:pStyle w:val="Heading2"/>
      </w:pPr>
      <w:r>
        <w:t>10) Rollback</w:t>
      </w:r>
    </w:p>
    <w:p/>
    <w:p>
      <w:r>
        <w:rPr>
          <w:rFonts w:ascii="Consolas" w:hAnsi="Consolas" w:eastAsia="Consolas"/>
          <w:sz w:val="20"/>
        </w:rPr>
        <w:t>aws ecs update-service --region ap-south-2 --cluster cheeko-agents-cluster --service cheeko-agent-service --task-definition cheeko-agent:&lt;older-revision&gt;</w:t>
      </w:r>
    </w:p>
    <w:p/>
    <w:p>
      <w:pPr>
        <w:pStyle w:val="Heading2"/>
      </w:pPr>
      <w:r>
        <w:t>11) Key Files in Repo</w:t>
      </w:r>
    </w:p>
    <w:p/>
    <w:p>
      <w:pPr>
        <w:pStyle w:val="ListBullet"/>
      </w:pPr>
      <w:r>
        <w:t>`deploy/aws/README.md`</w:t>
      </w:r>
    </w:p>
    <w:p>
      <w:pPr>
        <w:pStyle w:val="ListBullet"/>
      </w:pPr>
      <w:r>
        <w:t>`deploy/aws/cheeko-agent/deploy-cheeko-agent.ps1`</w:t>
      </w:r>
    </w:p>
    <w:p>
      <w:pPr>
        <w:pStyle w:val="ListBullet"/>
      </w:pPr>
      <w:r>
        <w:t>`deploy/aws/cheeko-agent/build-and-push-image.ps1`</w:t>
      </w:r>
    </w:p>
    <w:p>
      <w:pPr>
        <w:pStyle w:val="ListBullet"/>
      </w:pPr>
      <w:r>
        <w:t>`deploy/aws/cheeko-agent/create-or-update-secret.ps1`</w:t>
      </w:r>
    </w:p>
    <w:p>
      <w:pPr>
        <w:pStyle w:val="ListBullet"/>
      </w:pPr>
      <w:r>
        <w:t>`deploy/aws/cheeko-agent/register-task-definition.ps1`</w:t>
      </w:r>
    </w:p>
    <w:p>
      <w:pPr>
        <w:pStyle w:val="ListBullet"/>
      </w:pPr>
      <w:r>
        <w:t>`deploy/aws/cheeko-agent/create-or-update-service.ps1`</w:t>
      </w:r>
    </w:p>
    <w:p>
      <w:pPr>
        <w:pStyle w:val="ListBullet"/>
      </w:pPr>
      <w:r>
        <w:t>`Dockerfile.aws-cheeko`</w:t>
      </w:r>
    </w:p>
    <w:p>
      <w:pPr>
        <w:pStyle w:val="ListBullet"/>
      </w:pPr>
      <w:r>
        <w:t>`start-aws-cheeko.sh`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